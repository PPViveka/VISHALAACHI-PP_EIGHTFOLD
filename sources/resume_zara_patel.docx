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Zara Patel</w:t>
      </w:r>
    </w:p>
    <w:p>
      <w:r>
        <w:t>zara.patel@example.com</w:t>
      </w:r>
    </w:p>
    <w:p>
      <w:r>
        <w:t>+91 98765 01234</w:t>
      </w:r>
    </w:p>
    <w:p>
      <w:r>
        <w:t>Headline: DevOps Architect automating large scale operations infrastructure</w:t>
      </w:r>
    </w:p>
    <w:p/>
    <w:p>
      <w:r>
        <w:t>Skills</w:t>
      </w:r>
    </w:p>
    <w:p>
      <w:r>
        <w:t>Docker, Kubernetes, Jenkins, Ansible, Linux, Prometheus, AWS</w:t>
      </w:r>
    </w:p>
    <w:p/>
    <w:p>
      <w:r>
        <w:t>Experience</w:t>
      </w:r>
    </w:p>
    <w:p>
      <w:r>
        <w:t>Reliance Jio - DevOps Architect (2021-04 - Present)</w:t>
      </w:r>
    </w:p>
    <w:p/>
    <w:p>
      <w:r>
        <w:t>Education</w:t>
      </w:r>
    </w:p>
    <w:p>
      <w:r>
        <w:t>B.Tech in Computer Science, IIT Bombay,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