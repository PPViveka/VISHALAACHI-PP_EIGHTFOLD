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john.doe@example.com</w:t>
      </w:r>
    </w:p>
    <w:p>
      <w:r>
        <w:t>+1 650-555-0199</w:t>
      </w:r>
    </w:p>
    <w:p>
      <w:r>
        <w:t>Headline: Research Engineer specializing in Machine Learning Systems</w:t>
      </w:r>
    </w:p>
    <w:p/>
    <w:p>
      <w:r>
        <w:t>Skills</w:t>
      </w:r>
    </w:p>
    <w:p>
      <w:r>
        <w:t>Python, Machine Learning, TensorFlow, AWS, Kubernetes, SQL</w:t>
      </w:r>
    </w:p>
    <w:p/>
    <w:p>
      <w:r>
        <w:t>Experience</w:t>
      </w:r>
    </w:p>
    <w:p>
      <w:r>
        <w:t>DeepMind - Senior Research Engineer (Mar 2021 - Present)</w:t>
      </w:r>
    </w:p>
    <w:p>
      <w:r>
        <w:t>Google - Software Engineer (Sep 2018 - Feb 2021)</w:t>
      </w:r>
    </w:p>
    <w:p/>
    <w:p>
      <w:r>
        <w:t>Education</w:t>
      </w:r>
    </w:p>
    <w:p>
      <w:r>
        <w:t>M.S. in Computer Science, Stanford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